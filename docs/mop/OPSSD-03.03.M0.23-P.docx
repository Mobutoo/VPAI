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22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7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3864"/>
          <w:sz w:val="32"/>
        </w:rPr>
        <w:t>Défaut Châssis OTN</w:t>
      </w:r>
    </w:p>
    <w:p>
      <w:pPr>
        <w:jc w:val="center"/>
      </w:pPr>
      <w:r>
        <w:rPr>
          <w:sz w:val="20"/>
        </w:rPr>
        <w:t>Procédure = MOP</w:t>
      </w:r>
    </w:p>
    <w:p>
      <w:pPr>
        <w:jc w:val="center"/>
      </w:pPr>
      <w:r>
        <w:rPr>
          <w:sz w:val="20"/>
        </w:rPr>
        <w:t>OPSSD-03.03.M0.23-P</w:t>
      </w:r>
    </w:p>
    <w:p/>
    <w:p>
      <w:r>
        <w:rPr>
          <w:b/>
          <w:color w:val="1F3864"/>
          <w:sz w:val="18"/>
        </w:rPr>
        <w:t>Carte d'identité du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Référence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OPSSD-03.03.M0.23-P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Type de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MOP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Niveau de confidentialité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Interne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Titre du document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Défaut Châssis OTN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Résumé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Procédure d'intervention pour incidents châssis OTN (alimentation, ventilation, reboot inattendu).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Champ d'application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Réseau OTN — NOC Javisi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Documents associés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Aucun document associé identifié à ce jour.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Propriétaire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Technique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Vérificateur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/>
            <w:r>
              <w:rPr>
                <w:b/>
                <w:sz w:val="18"/>
              </w:rPr>
              <w:t>Approbateur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Entrée en vigueur</w:t>
            </w:r>
          </w:p>
        </w:tc>
        <w:tc>
          <w:tcPr>
            <w:tcW w:type="dxa" w:w="4677"/>
            <w:shd w:val="clear" w:color="auto" w:fill="BDD7EE"/>
          </w:tcPr>
          <w:p>
            <w:r/>
            <w:r>
              <w:rPr>
                <w:b/>
                <w:sz w:val="18"/>
              </w:rPr>
              <w:t>Révision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01/03/2026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  <w:sz w:val="18"/>
              </w:rPr>
              <w:t>01/03/2028</w:t>
            </w:r>
          </w:p>
        </w:tc>
      </w:tr>
    </w:tbl>
    <w:p/>
    <w:p>
      <w:r>
        <w:rPr>
          <w:b/>
          <w:color w:val="1F3864"/>
          <w:sz w:val="20"/>
        </w:rPr>
        <w:t>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Préparé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Vérifié par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Approuvé par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01/04/2026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Erwin MOMBILI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Brigitte GOMES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sz w:val="18"/>
              </w:rPr>
              <w:t>Service ISO</w:t>
            </w:r>
          </w:p>
        </w:tc>
      </w:tr>
    </w:tbl>
    <w:p/>
    <w:p>
      <w:pPr>
        <w:shd w:val="clear" w:color="auto" w:fill="BDD7EE"/>
      </w:pPr>
      <w:r>
        <w:rPr>
          <w:b/>
          <w:sz w:val="18"/>
        </w:rPr>
        <w:t>RÉSUMÉ</w:t>
      </w:r>
    </w:p>
    <w:p>
      <w:r>
        <w:rPr>
          <w:sz w:val="20"/>
        </w:rPr>
        <w:t>Procédure d'intervention pour incidents châssis OTN (alimentation, ventilation, reboot inattendu).</w:t>
      </w:r>
    </w:p>
    <w:p/>
    <w:p>
      <w:pPr>
        <w:shd w:val="clear" w:color="auto" w:fill="BDD7EE"/>
      </w:pPr>
      <w:r>
        <w:rPr>
          <w:b/>
          <w:sz w:val="18"/>
        </w:rPr>
        <w:t>ÉQUIPEMENTS COUVERTS</w:t>
      </w:r>
    </w:p>
    <w:p>
      <w:r>
        <w:rPr>
          <w:sz w:val="18"/>
        </w:rPr>
        <w:t>OPT9603 : 2U, 4 slots, PFM03, FCM03</w:t>
      </w:r>
    </w:p>
    <w:p>
      <w:r>
        <w:rPr>
          <w:sz w:val="18"/>
        </w:rPr>
        <w:t>OPT9608 : 5U, 8 slots, (PFM_DC ), FCM08, Dual RCP08_O</w:t>
      </w:r>
    </w:p>
    <w:p/>
    <w:p>
      <w:pPr>
        <w:shd w:val="clear" w:color="auto" w:fill="BDD7EE"/>
      </w:pPr>
      <w:r>
        <w:rPr>
          <w:b/>
          <w:sz w:val="18"/>
        </w:rPr>
        <w:t>CONTACTS D'ESCALADE</w:t>
      </w:r>
    </w:p>
    <w:p>
      <w:r>
        <w:rPr>
          <w:sz w:val="18"/>
        </w:rPr>
        <w:t>Escalade TLH N+1</w:t>
      </w:r>
    </w:p>
    <w:p>
      <w:r>
        <w:rPr>
          <w:sz w:val="18"/>
        </w:rPr>
        <w:t>Support Ribbon</w:t>
      </w:r>
    </w:p>
    <w:p/>
    <w:p>
      <w:r>
        <w:rPr>
          <w:b/>
          <w:color w:val="1F3864"/>
          <w:sz w:val="18"/>
        </w:rPr>
        <w:t>CACHET DE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RÉDIGÉ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VÉRIFIÉ PAR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APPROUVÉ PAR</w:t>
            </w:r>
          </w:p>
        </w:tc>
      </w:tr>
      <w:tr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Erwin MOMBILI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Brigitte GOMES</w:t>
            </w:r>
          </w:p>
        </w:tc>
        <w:tc>
          <w:tcPr>
            <w:tcW w:type="dxa" w:w="3118"/>
            <w:shd w:val="clear" w:color="auto" w:fill="BDD7EE"/>
          </w:tcPr>
          <w:p>
            <w:r/>
            <w:r>
              <w:rPr>
                <w:b/>
                <w:sz w:val="18"/>
              </w:rPr>
              <w:t>Service ISO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01/04/2026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  <w:tc>
          <w:tcPr>
            <w:tcW w:type="dxa" w:w="3118"/>
          </w:tcPr>
          <w:p>
            <w:pPr>
              <w:spacing w:after="480"/>
            </w:pPr>
            <w:r/>
            <w:r>
              <w:rPr>
                <w:b w:val="0"/>
                <w:sz w:val="16"/>
              </w:rPr>
              <w:t>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1 — Objet (quoi / pourquoi)</w:t>
      </w:r>
    </w:p>
    <w:p>
      <w:r>
        <w:rPr>
          <w:sz w:val="20"/>
        </w:rPr>
        <w:t>Symptômes couverts : Alarme générale + cascade HB + LB; Alarme générale + cascade LB; Alarme générale + perte tous ports LB; Alarmes LOS OSC + ampli (vérifier chassis vs opérateur).</w:t>
      </w:r>
    </w:p>
    <w:p/>
    <w:p>
      <w:pPr>
        <w:pStyle w:val="Heading1"/>
      </w:pPr>
      <w:r>
        <w:rPr>
          <w:color w:val="1F3864"/>
        </w:rPr>
        <w:t>Section 2 — Rôles et responsabilités (qui)</w:t>
      </w:r>
    </w:p>
    <w:p>
      <w:r>
        <w:rPr>
          <w:sz w:val="20"/>
        </w:rPr>
        <w:t>Responsable : Service Desk</w:t>
      </w:r>
    </w:p>
    <w:p>
      <w:r>
        <w:rPr>
          <w:sz w:val="20"/>
        </w:rPr>
        <w:t>Criticitées : CRITIQUE.</w:t>
      </w:r>
    </w:p>
    <w:p>
      <w:r>
        <w:rPr>
          <w:sz w:val="20"/>
        </w:rPr>
        <w:t>Escalade N+1</w:t>
      </w:r>
    </w:p>
    <w:p/>
    <w:p>
      <w:pPr>
        <w:pStyle w:val="Heading1"/>
      </w:pPr>
      <w:r>
        <w:rPr>
          <w:color w:val="1F3864"/>
        </w:rPr>
        <w:t>Section 3 — Description du processus (comment)</w:t>
      </w:r>
    </w:p>
    <w:p>
      <w:r>
        <w:rPr>
          <w:b/>
        </w:rPr>
        <w:t xml:space="preserve">Contexte terrain : </w:t>
      </w:r>
    </w:p>
    <w:p>
      <w:r>
        <w:rPr>
          <w:sz w:val="20"/>
        </w:rPr>
        <w:t>Les incidents châssissont souvent liés aux bascules d'alimentation et au défauts ventilation( FCM) . . TTR moyen : 30–90 min ; Les FCM sont hot-swap.</w:t>
      </w:r>
    </w:p>
    <w:p>
      <w:pPr>
        <w:pStyle w:val="Heading2"/>
      </w:pPr>
      <w:r>
        <w:t>3.1 — Phases d'intervention</w:t>
      </w:r>
    </w:p>
    <w:p>
      <w:pPr>
        <w:pStyle w:val="Heading3"/>
      </w:pPr>
      <w:r>
        <w:t>3.1.1 Phase 1 — Qualification initiale</w:t>
      </w:r>
    </w:p>
    <w:p>
      <w:pPr>
        <w:pStyle w:val="ListNumber"/>
      </w:pPr>
      <w:r>
        <w:rPr>
          <w:sz w:val="20"/>
        </w:rPr>
        <w:t>Acquitter alarmes Lightsoft/Vizee (mail).</w:t>
      </w:r>
    </w:p>
    <w:p>
      <w:pPr>
        <w:pStyle w:val="ListNumber"/>
      </w:pPr>
      <w:r>
        <w:rPr>
          <w:sz w:val="20"/>
        </w:rPr>
        <w:t>Vérifier LEDs façade châssis :</w:t>
      </w:r>
    </w:p>
    <w:p>
      <w:pPr>
        <w:pStyle w:val="ListBullet"/>
      </w:pPr>
      <w:r>
        <w:rPr>
          <w:sz w:val="20"/>
        </w:rPr>
        <w:t>PFM_DC LED ACTIVE (vert) = alimentation normale</w:t>
      </w:r>
    </w:p>
    <w:p>
      <w:pPr>
        <w:pStyle w:val="ListBullet"/>
      </w:pPr>
      <w:r>
        <w:rPr>
          <w:sz w:val="20"/>
        </w:rPr>
        <w:t>PFM_DC LED FAIL (rouge) = défaut alimentation</w:t>
      </w:r>
    </w:p>
    <w:p>
      <w:pPr>
        <w:pStyle w:val="ListBullet"/>
      </w:pPr>
      <w:r>
        <w:rPr>
          <w:sz w:val="20"/>
        </w:rPr>
        <w:t>RCP08 Act (vert) = contrôleur opérationnel</w:t>
      </w:r>
    </w:p>
    <w:p>
      <w:pPr>
        <w:pStyle w:val="ListNumber"/>
      </w:pPr>
      <w:r>
        <w:rPr>
          <w:sz w:val="20"/>
        </w:rPr>
        <w:t>Contrôler tension alimentation : -48V DC.</w:t>
      </w:r>
    </w:p>
    <w:p>
      <w:pPr>
        <w:pStyle w:val="ListNumber"/>
      </w:pPr>
      <w:r>
        <w:rPr>
          <w:sz w:val="20"/>
        </w:rPr>
        <w:t>Vérifier température salle / alarme ventilation FCM.</w:t>
      </w:r>
    </w:p>
    <w:p>
      <w:pPr>
        <w:pStyle w:val="Heading3"/>
      </w:pPr>
      <w:r>
        <w:t>3.1.2 Phase 2 — Diagnostic et actions</w:t>
      </w:r>
    </w:p>
    <w:p>
      <w:pPr>
        <w:pStyle w:val="ListNumber"/>
      </w:pPr>
      <w:r>
        <w:rPr>
          <w:sz w:val="20"/>
        </w:rPr>
        <w:t>Si défaut PFM : vérifier source -48V DC côté baie (2 alimentations indépendantes).</w:t>
      </w:r>
    </w:p>
    <w:p>
      <w:pPr>
        <w:pStyle w:val="ListNumber"/>
      </w:pPr>
      <w:r>
        <w:rPr>
          <w:sz w:val="20"/>
        </w:rPr>
        <w:t>Si FCM en alarme : FCM hot-swappable  remplacement → sans interruption de service.</w:t>
      </w:r>
    </w:p>
    <w:p>
      <w:pPr>
        <w:pStyle w:val="ListNumber"/>
      </w:pPr>
      <w:r>
        <w:rPr>
          <w:sz w:val="20"/>
        </w:rPr>
        <w:t>Si reboot inattendu : vérifier log RCP via SD card ou console Opengear → Escalade Ribbon.</w:t>
      </w:r>
    </w:p>
    <w:p>
      <w:pPr>
        <w:pStyle w:val="ListNumber"/>
      </w:pPr>
      <w:r>
        <w:rPr>
          <w:sz w:val="20"/>
        </w:rPr>
        <w:t>Escalade si perte redondance (1 PFM restant).</w:t>
      </w:r>
    </w:p>
    <w:p>
      <w:pPr>
        <w:pStyle w:val="Heading3"/>
      </w:pPr>
      <w:r>
        <w:t>3.1.3 Phase 3 — Résolution et restoration</w:t>
      </w:r>
    </w:p>
    <w:p>
      <w:pPr>
        <w:pStyle w:val="ListNumber"/>
      </w:pPr>
      <w:r>
        <w:rPr>
          <w:sz w:val="20"/>
        </w:rPr>
        <w:t>Appliquer la SOP identifiée en Phase 2.</w:t>
      </w:r>
    </w:p>
    <w:p>
      <w:pPr>
        <w:pStyle w:val="ListNumber"/>
      </w:pPr>
      <w:r>
        <w:rPr>
          <w:sz w:val="20"/>
        </w:rPr>
        <w:t>Si échange matériel : contacter Connectivité + ouvrir ticket RMA.</w:t>
      </w:r>
    </w:p>
    <w:p>
      <w:pPr>
        <w:pStyle w:val="ListNumber"/>
      </w:pPr>
      <w:r>
        <w:rPr>
          <w:sz w:val="20"/>
        </w:rPr>
        <w:t>Documenter actions (TTR, cause, actions).</w:t>
      </w:r>
    </w:p>
    <w:p>
      <w:pPr>
        <w:pStyle w:val="ListNumber"/>
      </w:pPr>
      <w:r>
        <w:rPr>
          <w:sz w:val="20"/>
        </w:rPr>
        <w:t>Vérifier reprise supervision Lightsoft/Vizee.</w:t>
      </w:r>
    </w:p>
    <w:p>
      <w:pPr>
        <w:pStyle w:val="Heading3"/>
      </w:pPr>
      <w:r>
        <w:t>3.1.4 Phase 4 — Clôture et retour à la normale</w:t>
      </w:r>
    </w:p>
    <w:p>
      <w:pPr>
        <w:pStyle w:val="ListNumber"/>
      </w:pPr>
      <w:r>
        <w:rPr>
          <w:sz w:val="20"/>
        </w:rPr>
        <w:t>Confirmer retour à la normale sur Lightsoft et Vizee.</w:t>
      </w:r>
    </w:p>
    <w:p>
      <w:pPr>
        <w:pStyle w:val="ListNumber"/>
      </w:pPr>
      <w:r>
        <w:rPr>
          <w:sz w:val="20"/>
        </w:rPr>
        <w:t>Clôturer ticket (TTR réel, cause racine, actions correctives).</w:t>
      </w:r>
    </w:p>
    <w:p>
      <w:pPr>
        <w:pStyle w:val="ListNumber"/>
      </w:pPr>
      <w:r>
        <w:rPr>
          <w:sz w:val="20"/>
        </w:rPr>
        <w:t>Si incident récurrent : escalader vers Ribbon pour analyse RCA.</w:t>
      </w:r>
    </w:p>
    <w:p/>
    <w:p>
      <w:pPr>
        <w:pStyle w:val="Heading1"/>
      </w:pPr>
      <w:r>
        <w:rPr>
          <w:color w:val="1F3864"/>
        </w:rPr>
        <w:t>Section 4 — Glossaire</w:t>
      </w:r>
    </w:p>
    <w:p>
      <w:r>
        <w:rPr>
          <w:sz w:val="20"/>
        </w:rPr>
        <w:t>RCP : Routing Control Processor, contrôleur principal châssis</w:t>
      </w:r>
    </w:p>
    <w:p>
      <w:r>
        <w:rPr>
          <w:sz w:val="20"/>
        </w:rPr>
        <w:t>FCM : Fan Control Module, module ventilation (hot-swap sur OPT9608).</w:t>
      </w:r>
    </w:p>
    <w:p>
      <w:r>
        <w:rPr>
          <w:sz w:val="20"/>
        </w:rPr>
        <w:t>PFM : Power Filter Module, module alimentation -48V DC (2 modules redondants).</w:t>
      </w:r>
    </w:p>
    <w:p>
      <w:r>
        <w:rPr>
          <w:sz w:val="20"/>
        </w:rPr>
        <w:t>SD card : carte 8GB du la RCP stockant backup complet (logiciel + alarmes + config NE).</w:t>
      </w:r>
    </w:p>
    <w:p>
      <w:r>
        <w:rPr>
          <w:sz w:val="20"/>
        </w:rPr>
        <w:t>PSU : Power Supply Unit — bloc alimentation.</w:t>
      </w:r>
    </w:p>
    <w:p>
      <w:r>
        <w:rPr>
          <w:sz w:val="20"/>
        </w:rPr>
        <w:t>FRU : Field Replaceable Unit — composant remplaçable sur site.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OPSSD-03.03.M0.23-P  —  CONFIDENTIEL INTERNE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680"/>
        <w:tab w:val="right" w:pos="9360"/>
      </w:tabs>
      <w:pBdr>
        <w:bottom w:val="single" w:sz="4" w:space="1" w:color="1F3864"/>
      </w:pBdr>
    </w:pPr>
    <w:r>
      <w:rPr>
        <w:b/>
        <w:color w:val="1F3864"/>
        <w:sz w:val="16"/>
      </w:rPr>
      <w:t>OPSSD-03.03.M0.23-P</w:t>
    </w:r>
    <w:r>
      <w:tab/>
    </w:r>
    <w:r>
      <w:rPr>
        <w:i/>
        <w:sz w:val="16"/>
      </w:rPr>
      <w:t>Défaut Châssis OTN</w:t>
    </w:r>
    <w:r>
      <w:tab/>
    </w:r>
    <w:r>
      <w:rPr>
        <w:color w:val="888888"/>
        <w:sz w:val="16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