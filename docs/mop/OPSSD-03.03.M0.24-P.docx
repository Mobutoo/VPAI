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227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7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3864"/>
          <w:sz w:val="32"/>
        </w:rPr>
        <w:t>Défaut Ports NNI/UNI OTN</w:t>
      </w:r>
    </w:p>
    <w:p>
      <w:pPr>
        <w:jc w:val="center"/>
      </w:pPr>
      <w:r>
        <w:rPr>
          <w:sz w:val="20"/>
        </w:rPr>
        <w:t>Procédure = MOP</w:t>
      </w:r>
    </w:p>
    <w:p>
      <w:pPr>
        <w:jc w:val="center"/>
      </w:pPr>
      <w:r>
        <w:rPr>
          <w:sz w:val="20"/>
        </w:rPr>
        <w:t>OPSSD-03.03.M0.24-P</w:t>
      </w:r>
    </w:p>
    <w:p/>
    <w:p>
      <w:r>
        <w:rPr>
          <w:b/>
          <w:color w:val="1F3864"/>
          <w:sz w:val="18"/>
        </w:rPr>
        <w:t>Carte d'identité du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Référence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OPSSD-03.03.M0.24-P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Type de document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MOP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Niveau de confidentialité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Interne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Titre du document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Défaut Ports NNI/UNI OTN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Résumé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Procédure d'intervention pour incidents sur ports NNI et UNI (pertes LOS, dégradations BER, alarmes ODU).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Champ d'application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Réseau OTN — NOC Javisi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Documents associés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Aucun document associé identifié à ce jour.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Propriétaire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Service Technique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Vérificateur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Approbateur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BDD7EE"/>
          </w:tcPr>
          <w:p>
            <w:r/>
            <w:r>
              <w:rPr>
                <w:b/>
                <w:sz w:val="18"/>
              </w:rPr>
              <w:t>Entrée en vigueur</w:t>
            </w:r>
          </w:p>
        </w:tc>
        <w:tc>
          <w:tcPr>
            <w:tcW w:type="dxa" w:w="4677"/>
            <w:shd w:val="clear" w:color="auto" w:fill="BDD7EE"/>
          </w:tcPr>
          <w:p>
            <w:r/>
            <w:r>
              <w:rPr>
                <w:b/>
                <w:sz w:val="18"/>
              </w:rPr>
              <w:t>Révision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  <w:sz w:val="18"/>
              </w:rPr>
              <w:t>01/03/2026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  <w:sz w:val="18"/>
              </w:rPr>
              <w:t>01/03/2028</w:t>
            </w:r>
          </w:p>
        </w:tc>
      </w:tr>
    </w:tbl>
    <w:p/>
    <w:p>
      <w:r>
        <w:rPr>
          <w:b/>
          <w:color w:val="1F3864"/>
          <w:sz w:val="20"/>
        </w:rPr>
        <w:t>HISTORIQUE DES RÉVISIONS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Préparé par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Vérifié par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Approuvé par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01/04/2026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Erwin MOMBILI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p>
      <w:pPr>
        <w:shd w:val="clear" w:color="auto" w:fill="BDD7EE"/>
      </w:pPr>
      <w:r>
        <w:rPr>
          <w:b/>
          <w:sz w:val="18"/>
        </w:rPr>
        <w:t>RÉSUMÉ</w:t>
      </w:r>
    </w:p>
    <w:p>
      <w:r>
        <w:rPr>
          <w:sz w:val="20"/>
        </w:rPr>
        <w:t>Procédure d'intervention pour incidents sur ports NNI et UNI (pertes LOS, dégradations BER, alarmes ODU).</w:t>
      </w:r>
    </w:p>
    <w:p/>
    <w:p>
      <w:pPr>
        <w:shd w:val="clear" w:color="auto" w:fill="BDD7EE"/>
      </w:pPr>
      <w:r>
        <w:rPr>
          <w:b/>
          <w:sz w:val="18"/>
        </w:rPr>
        <w:t>ÉQUIPEMENTS COUVERTS</w:t>
      </w:r>
    </w:p>
    <w:p>
      <w:r>
        <w:rPr>
          <w:sz w:val="18"/>
        </w:rPr>
        <w:t>Ports UNI 1G : châssis LB (AoC10B)</w:t>
      </w:r>
    </w:p>
    <w:p>
      <w:r>
        <w:rPr>
          <w:sz w:val="18"/>
        </w:rPr>
        <w:t>Ports UNI/NNI 100G : châssis HB (TM100_2EN)</w:t>
      </w:r>
    </w:p>
    <w:p>
      <w:r>
        <w:rPr>
          <w:sz w:val="18"/>
        </w:rPr>
        <w:t>Ports NNI ligne 600G : châssis VHB (TM1200)</w:t>
      </w:r>
    </w:p>
    <w:p>
      <w:r>
        <w:rPr>
          <w:sz w:val="18"/>
        </w:rPr>
        <w:t>Port QSFP28 SFP+</w:t>
      </w:r>
    </w:p>
    <w:p/>
    <w:p>
      <w:pPr>
        <w:shd w:val="clear" w:color="auto" w:fill="BDD7EE"/>
      </w:pPr>
      <w:r>
        <w:rPr>
          <w:b/>
          <w:sz w:val="18"/>
        </w:rPr>
        <w:t>CONTACTS D'ESCALADE</w:t>
      </w:r>
    </w:p>
    <w:p>
      <w:r>
        <w:rPr>
          <w:sz w:val="18"/>
        </w:rPr>
        <w:t>Escalade TLH N+1</w:t>
      </w:r>
    </w:p>
    <w:p>
      <w:r>
        <w:rPr>
          <w:sz w:val="18"/>
        </w:rPr>
        <w:t>Support Ribbon</w:t>
      </w:r>
    </w:p>
    <w:p/>
    <w:p>
      <w:r>
        <w:rPr>
          <w:b/>
          <w:color w:val="1F3864"/>
          <w:sz w:val="18"/>
        </w:rPr>
        <w:t>CACHET DE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RÉDIGÉ PAR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VÉRIFIÉ PAR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APPROUVÉ PAR</w:t>
            </w:r>
          </w:p>
        </w:tc>
      </w:tr>
      <w:tr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Erwin MOMBILI</w:t>
            </w:r>
          </w:p>
        </w:tc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Brigitte GOMES</w:t>
            </w:r>
          </w:p>
        </w:tc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Service ISO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01/04/2026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Section 1 — Objet (quoi / pourquoi)</w:t>
      </w:r>
    </w:p>
    <w:p>
      <w:r>
        <w:rPr>
          <w:sz w:val="20"/>
        </w:rPr>
        <w:t>Symptômes couverts : Alarme sur port UNI; Alarmes NNI</w:t>
      </w:r>
    </w:p>
    <w:p/>
    <w:p>
      <w:pPr>
        <w:pStyle w:val="Heading1"/>
      </w:pPr>
      <w:r>
        <w:rPr>
          <w:color w:val="1F3864"/>
        </w:rPr>
        <w:t>Section 2 — Rôles et responsabilités (qui)</w:t>
      </w:r>
    </w:p>
    <w:p>
      <w:r>
        <w:rPr>
          <w:sz w:val="20"/>
        </w:rPr>
        <w:t>Responsable : Service Desk</w:t>
      </w:r>
    </w:p>
    <w:p>
      <w:r>
        <w:rPr>
          <w:sz w:val="20"/>
        </w:rPr>
        <w:t>Criticitées : MINEUR, MAJEUR, CRITIQUE.</w:t>
      </w:r>
    </w:p>
    <w:p>
      <w:r>
        <w:rPr>
          <w:sz w:val="20"/>
        </w:rPr>
        <w:t>Escalade N+1 si TTR &gt; 60 min ou impact service client.</w:t>
      </w:r>
    </w:p>
    <w:p/>
    <w:p>
      <w:pPr>
        <w:pStyle w:val="Heading1"/>
      </w:pPr>
      <w:r>
        <w:rPr>
          <w:color w:val="1F3864"/>
        </w:rPr>
        <w:t>Section 3 — Description du processus (comment)</w:t>
      </w:r>
    </w:p>
    <w:p>
      <w:r>
        <w:rPr>
          <w:b/>
        </w:rPr>
        <w:t xml:space="preserve">Contexte terrain : </w:t>
      </w:r>
    </w:p>
    <w:p>
      <w:r>
        <w:rPr>
          <w:sz w:val="20"/>
        </w:rPr>
        <w:t>Les pertes LOS sur ports UNI sont  majoritairement liées à des défauts SFP/fibre côté client (Rx/Tx);  TTR moyen : 15–45 min port UNI ;</w:t>
      </w:r>
    </w:p>
    <w:p>
      <w:pPr>
        <w:pStyle w:val="Heading2"/>
      </w:pPr>
      <w:r>
        <w:t>3.1 — Phases d'intervention</w:t>
      </w:r>
    </w:p>
    <w:p>
      <w:pPr>
        <w:pStyle w:val="Heading3"/>
      </w:pPr>
      <w:r>
        <w:t>3.1.1 Phase 1 — Qualification initiale</w:t>
      </w:r>
    </w:p>
    <w:p>
      <w:pPr>
        <w:pStyle w:val="ListNumber"/>
      </w:pPr>
      <w:r>
        <w:rPr>
          <w:sz w:val="20"/>
        </w:rPr>
        <w:t>Acquitter alarmes Lightsoft/Vizee (mail).</w:t>
      </w:r>
    </w:p>
    <w:p>
      <w:pPr>
        <w:pStyle w:val="ListNumber"/>
      </w:pPr>
      <w:r>
        <w:rPr>
          <w:sz w:val="20"/>
        </w:rPr>
        <w:t>Identifier le type de port affecté : UNI ou NNI.</w:t>
      </w:r>
    </w:p>
    <w:p>
      <w:pPr>
        <w:pStyle w:val="ListNumber"/>
      </w:pPr>
      <w:r>
        <w:rPr>
          <w:sz w:val="20"/>
        </w:rPr>
        <w:t>Contrôler compteurs PM : 11-SOP</w:t>
      </w:r>
    </w:p>
    <w:p>
      <w:pPr>
        <w:pStyle w:val="ListNumber"/>
      </w:pPr>
      <w:r>
        <w:rPr>
          <w:sz w:val="20"/>
        </w:rPr>
        <w:t>Vérifier LED port QSFP28 (TM100_2EN) : F/L clignotant = LOS, fixe = BIT fault.</w:t>
      </w:r>
    </w:p>
    <w:p>
      <w:pPr>
        <w:pStyle w:val="Heading3"/>
      </w:pPr>
      <w:r>
        <w:t>3.1.2 Phase 2 — Diagnostic et actions</w:t>
      </w:r>
    </w:p>
    <w:p>
      <w:pPr>
        <w:pStyle w:val="ListNumber"/>
      </w:pPr>
      <w:r>
        <w:rPr>
          <w:sz w:val="20"/>
        </w:rPr>
        <w:t>Appliquer 14-SOP (LOS)</w:t>
      </w:r>
    </w:p>
    <w:p>
      <w:pPr>
        <w:pStyle w:val="ListNumber"/>
      </w:pPr>
      <w:r>
        <w:rPr>
          <w:sz w:val="20"/>
        </w:rPr>
        <w:t>Vérifier intégrité fibre côté client (SFP, jarretière, patch cord) &lt;=&gt; MMR</w:t>
      </w:r>
    </w:p>
    <w:p>
      <w:pPr>
        <w:pStyle w:val="ListNumber"/>
      </w:pPr>
      <w:r>
        <w:rPr>
          <w:sz w:val="20"/>
        </w:rPr>
        <w:t>Test Viavi à Viavi si disponible : 12-SOP</w:t>
      </w:r>
    </w:p>
    <w:p>
      <w:pPr>
        <w:pStyle w:val="ListNumber"/>
      </w:pPr>
      <w:r>
        <w:rPr>
          <w:sz w:val="20"/>
        </w:rPr>
        <w:t>→ Escalade Connectivité pour nouveau trail → 13-SOP Remplacement du SFP</w:t>
      </w:r>
    </w:p>
    <w:p>
      <w:pPr>
        <w:pStyle w:val="Heading3"/>
      </w:pPr>
      <w:r>
        <w:t>3.1.3 Phase 3 — Résolution et restoration</w:t>
      </w:r>
    </w:p>
    <w:p>
      <w:pPr>
        <w:pStyle w:val="ListNumber"/>
      </w:pPr>
      <w:r>
        <w:rPr>
          <w:sz w:val="20"/>
        </w:rPr>
        <w:t>Appliquer la SOP identifiée en Phase 2.</w:t>
      </w:r>
    </w:p>
    <w:p>
      <w:pPr>
        <w:pStyle w:val="ListNumber"/>
      </w:pPr>
      <w:r>
        <w:rPr>
          <w:sz w:val="20"/>
        </w:rPr>
        <w:t>Si échange matériel : contacter astreinte + ouvrir ticket RMA Lugos.</w:t>
      </w:r>
    </w:p>
    <w:p>
      <w:pPr>
        <w:pStyle w:val="ListNumber"/>
      </w:pPr>
      <w:r>
        <w:rPr>
          <w:sz w:val="20"/>
        </w:rPr>
        <w:t>Documenter actions dans NocoDB (TTR, cause, actions).</w:t>
      </w:r>
    </w:p>
    <w:p>
      <w:pPr>
        <w:pStyle w:val="ListNumber"/>
      </w:pPr>
      <w:r>
        <w:rPr>
          <w:sz w:val="20"/>
        </w:rPr>
        <w:t>Vérifier reprise supervision Lightsoft/Vizee.</w:t>
      </w:r>
    </w:p>
    <w:p>
      <w:pPr>
        <w:pStyle w:val="Heading3"/>
      </w:pPr>
      <w:r>
        <w:t>3.1.4 Phase 4 — Clôture et retour à la normale</w:t>
      </w:r>
    </w:p>
    <w:p>
      <w:pPr>
        <w:pStyle w:val="ListNumber"/>
      </w:pPr>
      <w:r>
        <w:rPr>
          <w:sz w:val="20"/>
        </w:rPr>
        <w:t>Confirmer retour à la normale sur Lightsoft et Vizee.</w:t>
      </w:r>
    </w:p>
    <w:p>
      <w:pPr>
        <w:pStyle w:val="ListNumber"/>
      </w:pPr>
      <w:r>
        <w:rPr>
          <w:sz w:val="20"/>
        </w:rPr>
        <w:t>Clôturer ticket NocoDB (TTR réel, cause racine, actions correctives).</w:t>
      </w:r>
    </w:p>
    <w:p>
      <w:pPr>
        <w:pStyle w:val="ListNumber"/>
      </w:pPr>
      <w:r>
        <w:rPr>
          <w:sz w:val="20"/>
        </w:rPr>
        <w:t>Si incident récurrent : escalader vers ingénierie pour analyse RCA.</w:t>
      </w:r>
    </w:p>
    <w:p>
      <w:pPr>
        <w:pStyle w:val="ListNumber"/>
      </w:pPr>
      <w:r>
        <w:rPr>
          <w:sz w:val="20"/>
        </w:rPr>
        <w:t>Mettre à jour la présente MOP si nouveau pattern identifié.</w:t>
      </w:r>
    </w:p>
    <w:p/>
    <w:p>
      <w:pPr>
        <w:pStyle w:val="Heading1"/>
      </w:pPr>
      <w:r>
        <w:rPr>
          <w:color w:val="1F3864"/>
        </w:rPr>
        <w:t>Section 4 — Glossaire</w:t>
      </w:r>
    </w:p>
    <w:p>
      <w:r>
        <w:rPr>
          <w:sz w:val="20"/>
        </w:rPr>
        <w:t>NNI : Network-to-Network Interface,  interface réseau opérateur (ligne haute capacité).</w:t>
      </w:r>
    </w:p>
    <w:p>
      <w:r>
        <w:rPr>
          <w:sz w:val="20"/>
        </w:rPr>
        <w:t>UNI : User-to-Network Interface,  interface port client.</w:t>
      </w:r>
    </w:p>
    <w:p>
      <w:r>
        <w:rPr>
          <w:sz w:val="20"/>
        </w:rPr>
        <w:t>LOS : Loss Of Signal , perte de signal détectée sur port.</w:t>
      </w:r>
    </w:p>
    <w:p>
      <w:r>
        <w:rPr>
          <w:sz w:val="20"/>
        </w:rPr>
        <w:t>BER : Bit Error Rate, taux d'erreurs binaires.</w:t>
      </w:r>
    </w:p>
    <w:p>
      <w:r>
        <w:rPr>
          <w:sz w:val="20"/>
        </w:rPr>
        <w:t>FCS : Frame Check Sequence, séquence de contrôle d'intégralité trame Ethernet.</w:t>
      </w:r>
    </w:p>
    <w:p>
      <w:r>
        <w:rPr>
          <w:sz w:val="20"/>
        </w:rPr>
        <w:t>PCS : Physical Coding Sublayer , couche codage physique (compteurs erreurs PCS).</w:t>
      </w:r>
    </w:p>
    <w:p>
      <w:r>
        <w:rPr>
          <w:sz w:val="20"/>
        </w:rPr>
        <w:t>OTU2/OTU4 : Optical Transport Unit niveau 2 (10G) / niveau 4 (100G).</w:t>
      </w:r>
    </w:p>
    <w:p>
      <w:r>
        <w:rPr>
          <w:sz w:val="20"/>
        </w:rPr>
        <w:t>SNCP : Sub-Network Connection Protection, protection de connexion sous-réseau.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6"/>
      </w:rPr>
      <w:t>OPSSD-03.03.M0.24-P  —  CONFIDENTIEL INTERNE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4680"/>
        <w:tab w:val="right" w:pos="9360"/>
      </w:tabs>
      <w:pBdr>
        <w:bottom w:val="single" w:sz="4" w:space="1" w:color="1F3864"/>
      </w:pBdr>
    </w:pPr>
    <w:r>
      <w:rPr>
        <w:b/>
        <w:color w:val="1F3864"/>
        <w:sz w:val="16"/>
      </w:rPr>
      <w:t>OPSSD-03.03.M0.24-P</w:t>
    </w:r>
    <w:r>
      <w:tab/>
    </w:r>
    <w:r>
      <w:rPr>
        <w:i/>
        <w:sz w:val="16"/>
      </w:rPr>
      <w:t>Défaut Ports NNI/UNI OTN</w:t>
    </w:r>
    <w:r>
      <w:tab/>
    </w:r>
    <w:r>
      <w:rPr>
        <w:color w:val="888888"/>
        <w:sz w:val="16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